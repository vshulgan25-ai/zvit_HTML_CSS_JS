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6567F" w14:textId="486C42B0" w:rsidR="004C2998" w:rsidRDefault="00840BCA" w:rsidP="004C2998">
      <w:pPr>
        <w:pStyle w:val="1"/>
        <w:spacing w:before="0" w:line="360" w:lineRule="auto"/>
        <w:rPr>
          <w:rFonts w:ascii="Times New Roman" w:hAnsi="Times New Roman" w:cs="Times New Roman"/>
          <w:color w:val="auto"/>
        </w:rPr>
      </w:pPr>
      <w:r w:rsidRPr="005025B8">
        <w:rPr>
          <w:rFonts w:ascii="Times New Roman" w:hAnsi="Times New Roman" w:cs="Times New Roman"/>
          <w:color w:val="auto"/>
        </w:rPr>
        <w:t>UX-аудит сайту AURA perfumes за 10 евристиками Нільсена</w:t>
      </w:r>
    </w:p>
    <w:p w14:paraId="7C473CEA" w14:textId="75FF9E4F" w:rsidR="005025B8" w:rsidRPr="005025B8" w:rsidRDefault="005025B8" w:rsidP="005025B8">
      <w:pPr>
        <w:rPr>
          <w:lang w:val="uk-UA"/>
        </w:rPr>
      </w:pPr>
      <w:r>
        <w:rPr>
          <w:lang w:val="uk-UA"/>
        </w:rPr>
        <w:t>__________________________________________________________________________________________________</w:t>
      </w:r>
    </w:p>
    <w:p w14:paraId="17C4ED4A" w14:textId="77777777" w:rsidR="001F482E" w:rsidRPr="005025B8" w:rsidRDefault="00840BCA" w:rsidP="004C299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025B8">
        <w:rPr>
          <w:rFonts w:ascii="Times New Roman" w:hAnsi="Times New Roman" w:cs="Times New Roman"/>
          <w:b/>
          <w:sz w:val="28"/>
          <w:szCs w:val="28"/>
        </w:rPr>
        <w:t xml:space="preserve">Мета аудиту: </w:t>
      </w:r>
      <w:r w:rsidRPr="005025B8">
        <w:rPr>
          <w:rFonts w:ascii="Times New Roman" w:hAnsi="Times New Roman" w:cs="Times New Roman"/>
          <w:sz w:val="28"/>
          <w:szCs w:val="28"/>
        </w:rPr>
        <w:t>виявити потенційні проблеми юзабіліті та запропонувати покращення для</w:t>
      </w:r>
      <w:r w:rsidRPr="004C2998">
        <w:rPr>
          <w:rFonts w:ascii="Times New Roman" w:hAnsi="Times New Roman" w:cs="Times New Roman"/>
        </w:rPr>
        <w:t xml:space="preserve"> </w:t>
      </w:r>
      <w:r w:rsidRPr="005025B8">
        <w:rPr>
          <w:rFonts w:ascii="Times New Roman" w:hAnsi="Times New Roman" w:cs="Times New Roman"/>
          <w:sz w:val="28"/>
          <w:szCs w:val="28"/>
        </w:rPr>
        <w:t>дизайну онлайн-магазину парфумерії, створеного у Figma.</w:t>
      </w:r>
    </w:p>
    <w:p w14:paraId="78CFEFCB" w14:textId="77777777" w:rsidR="001F482E" w:rsidRPr="005025B8" w:rsidRDefault="00840BCA" w:rsidP="004C2998">
      <w:pPr>
        <w:pStyle w:val="21"/>
        <w:spacing w:before="0" w:line="360" w:lineRule="auto"/>
        <w:ind w:firstLine="720"/>
        <w:rPr>
          <w:rFonts w:ascii="Times New Roman" w:hAnsi="Times New Roman" w:cs="Times New Roman"/>
          <w:color w:val="auto"/>
          <w:sz w:val="28"/>
          <w:szCs w:val="28"/>
        </w:rPr>
      </w:pPr>
      <w:r w:rsidRPr="005025B8">
        <w:rPr>
          <w:rFonts w:ascii="Times New Roman" w:hAnsi="Times New Roman" w:cs="Times New Roman"/>
          <w:color w:val="auto"/>
          <w:sz w:val="28"/>
          <w:szCs w:val="28"/>
        </w:rPr>
        <w:t>1. Видимість стану системи</w:t>
      </w:r>
    </w:p>
    <w:p w14:paraId="5C2F3CA0" w14:textId="77777777" w:rsidR="001F482E" w:rsidRPr="005025B8" w:rsidRDefault="00840BCA" w:rsidP="004C299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025B8">
        <w:rPr>
          <w:rFonts w:ascii="Times New Roman" w:hAnsi="Times New Roman" w:cs="Times New Roman"/>
          <w:bCs/>
          <w:i/>
          <w:iCs/>
          <w:sz w:val="28"/>
          <w:szCs w:val="28"/>
        </w:rPr>
        <w:t>Оцінка:</w:t>
      </w:r>
      <w:r w:rsidRPr="005025B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025B8">
        <w:rPr>
          <w:rFonts w:ascii="Times New Roman" w:hAnsi="Times New Roman" w:cs="Times New Roman"/>
          <w:sz w:val="28"/>
          <w:szCs w:val="28"/>
        </w:rPr>
        <w:t>4/5</w:t>
      </w:r>
    </w:p>
    <w:p w14:paraId="1B35A5F6" w14:textId="77777777" w:rsidR="001F482E" w:rsidRPr="005025B8" w:rsidRDefault="00840BCA" w:rsidP="004C299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025B8">
        <w:rPr>
          <w:rFonts w:ascii="Times New Roman" w:hAnsi="Times New Roman" w:cs="Times New Roman"/>
          <w:bCs/>
          <w:i/>
          <w:iCs/>
          <w:sz w:val="28"/>
          <w:szCs w:val="28"/>
        </w:rPr>
        <w:t>Приклад:</w:t>
      </w:r>
      <w:r w:rsidRPr="005025B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025B8">
        <w:rPr>
          <w:rFonts w:ascii="Times New Roman" w:hAnsi="Times New Roman" w:cs="Times New Roman"/>
          <w:sz w:val="28"/>
          <w:szCs w:val="28"/>
        </w:rPr>
        <w:t>Користувач бачить меню, пошук та кнопки дії.</w:t>
      </w:r>
    </w:p>
    <w:p w14:paraId="742C8E0E" w14:textId="77777777" w:rsidR="001F482E" w:rsidRPr="005025B8" w:rsidRDefault="00840BCA" w:rsidP="004C299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025B8">
        <w:rPr>
          <w:rFonts w:ascii="Times New Roman" w:hAnsi="Times New Roman" w:cs="Times New Roman"/>
          <w:bCs/>
          <w:i/>
          <w:iCs/>
          <w:sz w:val="28"/>
          <w:szCs w:val="28"/>
        </w:rPr>
        <w:t>Проблема:</w:t>
      </w:r>
      <w:r w:rsidRPr="005025B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025B8">
        <w:rPr>
          <w:rFonts w:ascii="Times New Roman" w:hAnsi="Times New Roman" w:cs="Times New Roman"/>
          <w:sz w:val="28"/>
          <w:szCs w:val="28"/>
        </w:rPr>
        <w:t>Після натискання кнопок немає повідомлень про успішну дію.</w:t>
      </w:r>
    </w:p>
    <w:p w14:paraId="6C52980F" w14:textId="77777777" w:rsidR="001F482E" w:rsidRPr="005025B8" w:rsidRDefault="00840BCA" w:rsidP="004C299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025B8">
        <w:rPr>
          <w:rFonts w:ascii="Times New Roman" w:hAnsi="Times New Roman" w:cs="Times New Roman"/>
          <w:bCs/>
          <w:i/>
          <w:iCs/>
          <w:sz w:val="28"/>
          <w:szCs w:val="28"/>
        </w:rPr>
        <w:t>Покращення:</w:t>
      </w:r>
      <w:r w:rsidRPr="005025B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025B8">
        <w:rPr>
          <w:rFonts w:ascii="Times New Roman" w:hAnsi="Times New Roman" w:cs="Times New Roman"/>
          <w:sz w:val="28"/>
          <w:szCs w:val="28"/>
        </w:rPr>
        <w:t>Додати повідомлення типу «Товар додано до кошика», hover-ефекти та індикатор активної сторінки.</w:t>
      </w:r>
    </w:p>
    <w:p w14:paraId="37A063B9" w14:textId="77777777" w:rsidR="001F482E" w:rsidRPr="005025B8" w:rsidRDefault="00840BCA" w:rsidP="004C2998">
      <w:pPr>
        <w:pStyle w:val="21"/>
        <w:spacing w:before="0" w:line="360" w:lineRule="auto"/>
        <w:ind w:firstLine="720"/>
        <w:rPr>
          <w:rFonts w:ascii="Times New Roman" w:hAnsi="Times New Roman" w:cs="Times New Roman"/>
          <w:color w:val="auto"/>
          <w:sz w:val="28"/>
          <w:szCs w:val="28"/>
        </w:rPr>
      </w:pPr>
      <w:r w:rsidRPr="005025B8">
        <w:rPr>
          <w:rFonts w:ascii="Times New Roman" w:hAnsi="Times New Roman" w:cs="Times New Roman"/>
          <w:color w:val="auto"/>
          <w:sz w:val="28"/>
          <w:szCs w:val="28"/>
        </w:rPr>
        <w:t>2. Відповідність системи реальному світу</w:t>
      </w:r>
    </w:p>
    <w:p w14:paraId="1F1E75D1" w14:textId="77777777" w:rsidR="001F482E" w:rsidRPr="005025B8" w:rsidRDefault="00840BCA" w:rsidP="004C299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025B8">
        <w:rPr>
          <w:rFonts w:ascii="Times New Roman" w:hAnsi="Times New Roman" w:cs="Times New Roman"/>
          <w:bCs/>
          <w:i/>
          <w:iCs/>
          <w:sz w:val="28"/>
          <w:szCs w:val="28"/>
        </w:rPr>
        <w:t>Оцінка:</w:t>
      </w:r>
      <w:r w:rsidRPr="005025B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025B8">
        <w:rPr>
          <w:rFonts w:ascii="Times New Roman" w:hAnsi="Times New Roman" w:cs="Times New Roman"/>
          <w:sz w:val="28"/>
          <w:szCs w:val="28"/>
        </w:rPr>
        <w:t>5/5</w:t>
      </w:r>
    </w:p>
    <w:p w14:paraId="6E9AA2F2" w14:textId="77777777" w:rsidR="001F482E" w:rsidRPr="005025B8" w:rsidRDefault="00840BCA" w:rsidP="004C299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025B8">
        <w:rPr>
          <w:rFonts w:ascii="Times New Roman" w:hAnsi="Times New Roman" w:cs="Times New Roman"/>
          <w:bCs/>
          <w:i/>
          <w:iCs/>
          <w:sz w:val="28"/>
          <w:szCs w:val="28"/>
        </w:rPr>
        <w:t>Приклад:</w:t>
      </w:r>
      <w:r w:rsidRPr="005025B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025B8">
        <w:rPr>
          <w:rFonts w:ascii="Times New Roman" w:hAnsi="Times New Roman" w:cs="Times New Roman"/>
          <w:sz w:val="28"/>
          <w:szCs w:val="28"/>
        </w:rPr>
        <w:t>Використані зрозумілі категорії: бренди, ноти, сезони.</w:t>
      </w:r>
    </w:p>
    <w:p w14:paraId="3D6A1DD1" w14:textId="77777777" w:rsidR="001F482E" w:rsidRPr="005025B8" w:rsidRDefault="00840BCA" w:rsidP="004C299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025B8">
        <w:rPr>
          <w:rFonts w:ascii="Times New Roman" w:hAnsi="Times New Roman" w:cs="Times New Roman"/>
          <w:bCs/>
          <w:i/>
          <w:iCs/>
          <w:sz w:val="28"/>
          <w:szCs w:val="28"/>
        </w:rPr>
        <w:t>Проблема:</w:t>
      </w:r>
      <w:r w:rsidRPr="005025B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025B8">
        <w:rPr>
          <w:rFonts w:ascii="Times New Roman" w:hAnsi="Times New Roman" w:cs="Times New Roman"/>
          <w:sz w:val="28"/>
          <w:szCs w:val="28"/>
        </w:rPr>
        <w:t>Деякі назви ароматів можуть бути незрозумілі новим користувачам.</w:t>
      </w:r>
    </w:p>
    <w:p w14:paraId="2B06B72A" w14:textId="77777777" w:rsidR="001F482E" w:rsidRPr="005025B8" w:rsidRDefault="00840BCA" w:rsidP="004C299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025B8">
        <w:rPr>
          <w:rFonts w:ascii="Times New Roman" w:hAnsi="Times New Roman" w:cs="Times New Roman"/>
          <w:bCs/>
          <w:i/>
          <w:iCs/>
          <w:sz w:val="28"/>
          <w:szCs w:val="28"/>
        </w:rPr>
        <w:t>Покращення:</w:t>
      </w:r>
      <w:r w:rsidRPr="005025B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025B8">
        <w:rPr>
          <w:rFonts w:ascii="Times New Roman" w:hAnsi="Times New Roman" w:cs="Times New Roman"/>
          <w:sz w:val="28"/>
          <w:szCs w:val="28"/>
        </w:rPr>
        <w:t>Додати короткі описи ароматів та підказки.</w:t>
      </w:r>
    </w:p>
    <w:p w14:paraId="3BAD90BD" w14:textId="77777777" w:rsidR="001F482E" w:rsidRPr="005025B8" w:rsidRDefault="00840BCA" w:rsidP="004C2998">
      <w:pPr>
        <w:pStyle w:val="21"/>
        <w:spacing w:before="0" w:line="360" w:lineRule="auto"/>
        <w:ind w:firstLine="720"/>
        <w:rPr>
          <w:rFonts w:ascii="Times New Roman" w:hAnsi="Times New Roman" w:cs="Times New Roman"/>
          <w:color w:val="auto"/>
          <w:sz w:val="28"/>
          <w:szCs w:val="28"/>
        </w:rPr>
      </w:pPr>
      <w:r w:rsidRPr="005025B8">
        <w:rPr>
          <w:rFonts w:ascii="Times New Roman" w:hAnsi="Times New Roman" w:cs="Times New Roman"/>
          <w:color w:val="auto"/>
          <w:sz w:val="28"/>
          <w:szCs w:val="28"/>
        </w:rPr>
        <w:t>3. Контроль і свобода користувача</w:t>
      </w:r>
    </w:p>
    <w:p w14:paraId="0C966B45" w14:textId="77777777" w:rsidR="001F482E" w:rsidRPr="005025B8" w:rsidRDefault="00840BCA" w:rsidP="004C299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025B8">
        <w:rPr>
          <w:rFonts w:ascii="Times New Roman" w:hAnsi="Times New Roman" w:cs="Times New Roman"/>
          <w:bCs/>
          <w:i/>
          <w:iCs/>
          <w:sz w:val="28"/>
          <w:szCs w:val="28"/>
        </w:rPr>
        <w:t>Оцінка:</w:t>
      </w:r>
      <w:r w:rsidRPr="005025B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025B8">
        <w:rPr>
          <w:rFonts w:ascii="Times New Roman" w:hAnsi="Times New Roman" w:cs="Times New Roman"/>
          <w:sz w:val="28"/>
          <w:szCs w:val="28"/>
        </w:rPr>
        <w:t>3/5</w:t>
      </w:r>
    </w:p>
    <w:p w14:paraId="019DE9EC" w14:textId="77777777" w:rsidR="001F482E" w:rsidRPr="005025B8" w:rsidRDefault="00840BCA" w:rsidP="004C299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025B8">
        <w:rPr>
          <w:rFonts w:ascii="Times New Roman" w:hAnsi="Times New Roman" w:cs="Times New Roman"/>
          <w:bCs/>
          <w:i/>
          <w:iCs/>
          <w:sz w:val="28"/>
          <w:szCs w:val="28"/>
        </w:rPr>
        <w:t>Приклад:</w:t>
      </w:r>
      <w:r w:rsidRPr="005025B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025B8">
        <w:rPr>
          <w:rFonts w:ascii="Times New Roman" w:hAnsi="Times New Roman" w:cs="Times New Roman"/>
          <w:sz w:val="28"/>
          <w:szCs w:val="28"/>
        </w:rPr>
        <w:t>Є навігація між основними розділами сайту.</w:t>
      </w:r>
    </w:p>
    <w:p w14:paraId="2223AA86" w14:textId="77777777" w:rsidR="001F482E" w:rsidRPr="005025B8" w:rsidRDefault="00840BCA" w:rsidP="004C299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025B8">
        <w:rPr>
          <w:rFonts w:ascii="Times New Roman" w:hAnsi="Times New Roman" w:cs="Times New Roman"/>
          <w:bCs/>
          <w:i/>
          <w:iCs/>
          <w:sz w:val="28"/>
          <w:szCs w:val="28"/>
        </w:rPr>
        <w:t>Проблема:</w:t>
      </w:r>
      <w:r w:rsidRPr="005025B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025B8">
        <w:rPr>
          <w:rFonts w:ascii="Times New Roman" w:hAnsi="Times New Roman" w:cs="Times New Roman"/>
          <w:sz w:val="28"/>
          <w:szCs w:val="28"/>
        </w:rPr>
        <w:t>Немає кнопки повернення назад або можливості скасувати дію.</w:t>
      </w:r>
    </w:p>
    <w:p w14:paraId="4D519B77" w14:textId="77777777" w:rsidR="001F482E" w:rsidRPr="005025B8" w:rsidRDefault="00840BCA" w:rsidP="004C299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025B8">
        <w:rPr>
          <w:rFonts w:ascii="Times New Roman" w:hAnsi="Times New Roman" w:cs="Times New Roman"/>
          <w:bCs/>
          <w:i/>
          <w:iCs/>
          <w:sz w:val="28"/>
          <w:szCs w:val="28"/>
        </w:rPr>
        <w:t>Покращення:</w:t>
      </w:r>
      <w:r w:rsidRPr="005025B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025B8">
        <w:rPr>
          <w:rFonts w:ascii="Times New Roman" w:hAnsi="Times New Roman" w:cs="Times New Roman"/>
          <w:sz w:val="28"/>
          <w:szCs w:val="28"/>
        </w:rPr>
        <w:t>Додати breadcrumb-навігацію та функцію «Обране».</w:t>
      </w:r>
    </w:p>
    <w:p w14:paraId="4EC5FFD4" w14:textId="77777777" w:rsidR="001F482E" w:rsidRPr="005025B8" w:rsidRDefault="00840BCA" w:rsidP="004C2998">
      <w:pPr>
        <w:pStyle w:val="21"/>
        <w:spacing w:before="0" w:line="360" w:lineRule="auto"/>
        <w:ind w:firstLine="720"/>
        <w:rPr>
          <w:rFonts w:ascii="Times New Roman" w:hAnsi="Times New Roman" w:cs="Times New Roman"/>
          <w:color w:val="auto"/>
          <w:sz w:val="28"/>
          <w:szCs w:val="28"/>
        </w:rPr>
      </w:pPr>
      <w:r w:rsidRPr="005025B8">
        <w:rPr>
          <w:rFonts w:ascii="Times New Roman" w:hAnsi="Times New Roman" w:cs="Times New Roman"/>
          <w:color w:val="auto"/>
          <w:sz w:val="28"/>
          <w:szCs w:val="28"/>
        </w:rPr>
        <w:t>4. Послідовність та стандарти</w:t>
      </w:r>
    </w:p>
    <w:p w14:paraId="1CF45736" w14:textId="77777777" w:rsidR="001F482E" w:rsidRPr="005025B8" w:rsidRDefault="00840BCA" w:rsidP="004C299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025B8">
        <w:rPr>
          <w:rFonts w:ascii="Times New Roman" w:hAnsi="Times New Roman" w:cs="Times New Roman"/>
          <w:bCs/>
          <w:i/>
          <w:iCs/>
          <w:sz w:val="28"/>
          <w:szCs w:val="28"/>
        </w:rPr>
        <w:t>Оцінка:</w:t>
      </w:r>
      <w:r w:rsidRPr="005025B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025B8">
        <w:rPr>
          <w:rFonts w:ascii="Times New Roman" w:hAnsi="Times New Roman" w:cs="Times New Roman"/>
          <w:sz w:val="28"/>
          <w:szCs w:val="28"/>
        </w:rPr>
        <w:t>4/5</w:t>
      </w:r>
    </w:p>
    <w:p w14:paraId="64C27B5F" w14:textId="77777777" w:rsidR="001F482E" w:rsidRPr="005025B8" w:rsidRDefault="00840BCA" w:rsidP="004C299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025B8">
        <w:rPr>
          <w:rFonts w:ascii="Times New Roman" w:hAnsi="Times New Roman" w:cs="Times New Roman"/>
          <w:bCs/>
          <w:i/>
          <w:iCs/>
          <w:sz w:val="28"/>
          <w:szCs w:val="28"/>
        </w:rPr>
        <w:t>Приклад:</w:t>
      </w:r>
      <w:r w:rsidRPr="005025B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025B8">
        <w:rPr>
          <w:rFonts w:ascii="Times New Roman" w:hAnsi="Times New Roman" w:cs="Times New Roman"/>
          <w:sz w:val="28"/>
          <w:szCs w:val="28"/>
        </w:rPr>
        <w:t>Сайт виконаний в єдиній кольоровій гамі.</w:t>
      </w:r>
    </w:p>
    <w:p w14:paraId="1403D3AA" w14:textId="77777777" w:rsidR="001F482E" w:rsidRPr="005025B8" w:rsidRDefault="00840BCA" w:rsidP="004C299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025B8">
        <w:rPr>
          <w:rFonts w:ascii="Times New Roman" w:hAnsi="Times New Roman" w:cs="Times New Roman"/>
          <w:bCs/>
          <w:i/>
          <w:iCs/>
          <w:sz w:val="28"/>
          <w:szCs w:val="28"/>
        </w:rPr>
        <w:lastRenderedPageBreak/>
        <w:t>Проблема:</w:t>
      </w:r>
      <w:r w:rsidRPr="005025B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025B8">
        <w:rPr>
          <w:rFonts w:ascii="Times New Roman" w:hAnsi="Times New Roman" w:cs="Times New Roman"/>
          <w:sz w:val="28"/>
          <w:szCs w:val="28"/>
        </w:rPr>
        <w:t>Різні відступи між блоками та прості кнопки.</w:t>
      </w:r>
    </w:p>
    <w:p w14:paraId="71DBE6AA" w14:textId="77777777" w:rsidR="001F482E" w:rsidRPr="005025B8" w:rsidRDefault="00840BCA" w:rsidP="004C299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025B8">
        <w:rPr>
          <w:rFonts w:ascii="Times New Roman" w:hAnsi="Times New Roman" w:cs="Times New Roman"/>
          <w:bCs/>
          <w:i/>
          <w:iCs/>
          <w:sz w:val="28"/>
          <w:szCs w:val="28"/>
        </w:rPr>
        <w:t>Покращення:</w:t>
      </w:r>
      <w:r w:rsidRPr="005025B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025B8">
        <w:rPr>
          <w:rFonts w:ascii="Times New Roman" w:hAnsi="Times New Roman" w:cs="Times New Roman"/>
          <w:sz w:val="28"/>
          <w:szCs w:val="28"/>
        </w:rPr>
        <w:t>Уніфікувати кнопки та вирівняти відступи.</w:t>
      </w:r>
    </w:p>
    <w:p w14:paraId="1C2CF3A8" w14:textId="77777777" w:rsidR="001F482E" w:rsidRPr="005025B8" w:rsidRDefault="00840BCA" w:rsidP="004C2998">
      <w:pPr>
        <w:pStyle w:val="21"/>
        <w:spacing w:before="0" w:line="360" w:lineRule="auto"/>
        <w:ind w:firstLine="720"/>
        <w:rPr>
          <w:rFonts w:ascii="Times New Roman" w:hAnsi="Times New Roman" w:cs="Times New Roman"/>
          <w:color w:val="auto"/>
          <w:sz w:val="28"/>
          <w:szCs w:val="28"/>
        </w:rPr>
      </w:pPr>
      <w:r w:rsidRPr="005025B8">
        <w:rPr>
          <w:rFonts w:ascii="Times New Roman" w:hAnsi="Times New Roman" w:cs="Times New Roman"/>
          <w:color w:val="auto"/>
          <w:sz w:val="28"/>
          <w:szCs w:val="28"/>
        </w:rPr>
        <w:t>5. Запобігання помилкам</w:t>
      </w:r>
    </w:p>
    <w:p w14:paraId="038C3D17" w14:textId="77777777" w:rsidR="001F482E" w:rsidRPr="005025B8" w:rsidRDefault="00840BCA" w:rsidP="004C299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025B8">
        <w:rPr>
          <w:rFonts w:ascii="Times New Roman" w:hAnsi="Times New Roman" w:cs="Times New Roman"/>
          <w:bCs/>
          <w:i/>
          <w:iCs/>
          <w:sz w:val="28"/>
          <w:szCs w:val="28"/>
        </w:rPr>
        <w:t>Оцінка:</w:t>
      </w:r>
      <w:r w:rsidRPr="005025B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025B8">
        <w:rPr>
          <w:rFonts w:ascii="Times New Roman" w:hAnsi="Times New Roman" w:cs="Times New Roman"/>
          <w:sz w:val="28"/>
          <w:szCs w:val="28"/>
        </w:rPr>
        <w:t>3/5</w:t>
      </w:r>
    </w:p>
    <w:p w14:paraId="361052A7" w14:textId="77777777" w:rsidR="001F482E" w:rsidRPr="005025B8" w:rsidRDefault="00840BCA" w:rsidP="004C299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025B8">
        <w:rPr>
          <w:rFonts w:ascii="Times New Roman" w:hAnsi="Times New Roman" w:cs="Times New Roman"/>
          <w:bCs/>
          <w:i/>
          <w:iCs/>
          <w:sz w:val="28"/>
          <w:szCs w:val="28"/>
        </w:rPr>
        <w:t>Приклад:</w:t>
      </w:r>
      <w:r w:rsidRPr="005025B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025B8">
        <w:rPr>
          <w:rFonts w:ascii="Times New Roman" w:hAnsi="Times New Roman" w:cs="Times New Roman"/>
          <w:sz w:val="28"/>
          <w:szCs w:val="28"/>
        </w:rPr>
        <w:t>Інтерфейс простий та не перевантажений.</w:t>
      </w:r>
    </w:p>
    <w:p w14:paraId="2B3FAC75" w14:textId="77777777" w:rsidR="001F482E" w:rsidRPr="005025B8" w:rsidRDefault="00840BCA" w:rsidP="004C299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025B8">
        <w:rPr>
          <w:rFonts w:ascii="Times New Roman" w:hAnsi="Times New Roman" w:cs="Times New Roman"/>
          <w:bCs/>
          <w:i/>
          <w:iCs/>
          <w:sz w:val="28"/>
          <w:szCs w:val="28"/>
        </w:rPr>
        <w:t>Проблема:</w:t>
      </w:r>
      <w:r w:rsidRPr="005025B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025B8">
        <w:rPr>
          <w:rFonts w:ascii="Times New Roman" w:hAnsi="Times New Roman" w:cs="Times New Roman"/>
          <w:sz w:val="28"/>
          <w:szCs w:val="28"/>
        </w:rPr>
        <w:t>Відсутня валідація email у блоці підписки.</w:t>
      </w:r>
    </w:p>
    <w:p w14:paraId="44C7CB89" w14:textId="77777777" w:rsidR="001F482E" w:rsidRPr="005025B8" w:rsidRDefault="00840BCA" w:rsidP="004C299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025B8">
        <w:rPr>
          <w:rFonts w:ascii="Times New Roman" w:hAnsi="Times New Roman" w:cs="Times New Roman"/>
          <w:bCs/>
          <w:i/>
          <w:iCs/>
          <w:sz w:val="28"/>
          <w:szCs w:val="28"/>
        </w:rPr>
        <w:t>Покращення:</w:t>
      </w:r>
      <w:r w:rsidRPr="005025B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025B8">
        <w:rPr>
          <w:rFonts w:ascii="Times New Roman" w:hAnsi="Times New Roman" w:cs="Times New Roman"/>
          <w:sz w:val="28"/>
          <w:szCs w:val="28"/>
        </w:rPr>
        <w:t>Додати перевірку введення та повідомлення про помилки.</w:t>
      </w:r>
    </w:p>
    <w:p w14:paraId="3FD8281A" w14:textId="77777777" w:rsidR="001F482E" w:rsidRPr="005025B8" w:rsidRDefault="00840BCA" w:rsidP="004C2998">
      <w:pPr>
        <w:pStyle w:val="21"/>
        <w:spacing w:before="0" w:line="360" w:lineRule="auto"/>
        <w:ind w:firstLine="720"/>
        <w:rPr>
          <w:rFonts w:ascii="Times New Roman" w:hAnsi="Times New Roman" w:cs="Times New Roman"/>
          <w:color w:val="auto"/>
          <w:sz w:val="28"/>
          <w:szCs w:val="28"/>
        </w:rPr>
      </w:pPr>
      <w:r w:rsidRPr="005025B8">
        <w:rPr>
          <w:rFonts w:ascii="Times New Roman" w:hAnsi="Times New Roman" w:cs="Times New Roman"/>
          <w:color w:val="auto"/>
          <w:sz w:val="28"/>
          <w:szCs w:val="28"/>
        </w:rPr>
        <w:t>6. Розпізнавання замість запам’ятовування</w:t>
      </w:r>
    </w:p>
    <w:p w14:paraId="62874569" w14:textId="77777777" w:rsidR="001F482E" w:rsidRPr="005025B8" w:rsidRDefault="00840BCA" w:rsidP="004C299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025B8">
        <w:rPr>
          <w:rFonts w:ascii="Times New Roman" w:hAnsi="Times New Roman" w:cs="Times New Roman"/>
          <w:bCs/>
          <w:i/>
          <w:iCs/>
          <w:sz w:val="28"/>
          <w:szCs w:val="28"/>
        </w:rPr>
        <w:t>Оцінка:</w:t>
      </w:r>
      <w:r w:rsidRPr="005025B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025B8">
        <w:rPr>
          <w:rFonts w:ascii="Times New Roman" w:hAnsi="Times New Roman" w:cs="Times New Roman"/>
          <w:sz w:val="28"/>
          <w:szCs w:val="28"/>
        </w:rPr>
        <w:t>4/5</w:t>
      </w:r>
    </w:p>
    <w:p w14:paraId="7A7EB06C" w14:textId="77777777" w:rsidR="001F482E" w:rsidRPr="005025B8" w:rsidRDefault="00840BCA" w:rsidP="004C299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025B8">
        <w:rPr>
          <w:rFonts w:ascii="Times New Roman" w:hAnsi="Times New Roman" w:cs="Times New Roman"/>
          <w:bCs/>
          <w:i/>
          <w:iCs/>
          <w:sz w:val="28"/>
          <w:szCs w:val="28"/>
        </w:rPr>
        <w:t>Приклад:</w:t>
      </w:r>
      <w:r w:rsidRPr="005025B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025B8">
        <w:rPr>
          <w:rFonts w:ascii="Times New Roman" w:hAnsi="Times New Roman" w:cs="Times New Roman"/>
          <w:sz w:val="28"/>
          <w:szCs w:val="28"/>
        </w:rPr>
        <w:t>Меню та категорії завжди доступні користувачу.</w:t>
      </w:r>
    </w:p>
    <w:p w14:paraId="694312EC" w14:textId="77777777" w:rsidR="001F482E" w:rsidRPr="005025B8" w:rsidRDefault="00840BCA" w:rsidP="004C299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025B8">
        <w:rPr>
          <w:rFonts w:ascii="Times New Roman" w:hAnsi="Times New Roman" w:cs="Times New Roman"/>
          <w:bCs/>
          <w:i/>
          <w:iCs/>
          <w:sz w:val="28"/>
          <w:szCs w:val="28"/>
        </w:rPr>
        <w:t>Проблема:</w:t>
      </w:r>
      <w:r w:rsidRPr="005025B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025B8">
        <w:rPr>
          <w:rFonts w:ascii="Times New Roman" w:hAnsi="Times New Roman" w:cs="Times New Roman"/>
          <w:sz w:val="28"/>
          <w:szCs w:val="28"/>
        </w:rPr>
        <w:t>Немає фільтрів або автозаповнення пошуку.</w:t>
      </w:r>
    </w:p>
    <w:p w14:paraId="4D39D2F5" w14:textId="77777777" w:rsidR="001F482E" w:rsidRPr="004C2998" w:rsidRDefault="00840BCA" w:rsidP="004C2998">
      <w:pPr>
        <w:spacing w:after="0" w:line="360" w:lineRule="auto"/>
        <w:rPr>
          <w:rFonts w:ascii="Times New Roman" w:hAnsi="Times New Roman" w:cs="Times New Roman"/>
        </w:rPr>
      </w:pPr>
      <w:r w:rsidRPr="004C2998">
        <w:rPr>
          <w:rFonts w:ascii="Times New Roman" w:hAnsi="Times New Roman" w:cs="Times New Roman"/>
          <w:bCs/>
          <w:i/>
          <w:iCs/>
        </w:rPr>
        <w:t>Покращення:</w:t>
      </w:r>
      <w:r w:rsidRPr="004C2998">
        <w:rPr>
          <w:rFonts w:ascii="Times New Roman" w:hAnsi="Times New Roman" w:cs="Times New Roman"/>
          <w:b/>
        </w:rPr>
        <w:t xml:space="preserve"> </w:t>
      </w:r>
      <w:r w:rsidRPr="004C2998">
        <w:rPr>
          <w:rFonts w:ascii="Times New Roman" w:hAnsi="Times New Roman" w:cs="Times New Roman"/>
        </w:rPr>
        <w:t>Додати фільтри за брендом, нотами та сезонами.</w:t>
      </w:r>
    </w:p>
    <w:p w14:paraId="3E5ED812" w14:textId="77777777" w:rsidR="001F482E" w:rsidRPr="004C2998" w:rsidRDefault="00840BCA" w:rsidP="004C2998">
      <w:pPr>
        <w:pStyle w:val="21"/>
        <w:spacing w:before="0" w:line="360" w:lineRule="auto"/>
        <w:ind w:firstLine="720"/>
        <w:rPr>
          <w:rFonts w:ascii="Times New Roman" w:hAnsi="Times New Roman" w:cs="Times New Roman"/>
          <w:color w:val="auto"/>
        </w:rPr>
      </w:pPr>
      <w:r w:rsidRPr="004C2998">
        <w:rPr>
          <w:rFonts w:ascii="Times New Roman" w:hAnsi="Times New Roman" w:cs="Times New Roman"/>
          <w:color w:val="auto"/>
        </w:rPr>
        <w:t>7. Гнучкість та ефективність використання</w:t>
      </w:r>
    </w:p>
    <w:p w14:paraId="579406ED" w14:textId="77777777" w:rsidR="001F482E" w:rsidRPr="004C2998" w:rsidRDefault="00840BCA" w:rsidP="004C2998">
      <w:pPr>
        <w:spacing w:after="0" w:line="360" w:lineRule="auto"/>
        <w:rPr>
          <w:rFonts w:ascii="Times New Roman" w:hAnsi="Times New Roman" w:cs="Times New Roman"/>
        </w:rPr>
      </w:pPr>
      <w:r w:rsidRPr="004C2998">
        <w:rPr>
          <w:rFonts w:ascii="Times New Roman" w:hAnsi="Times New Roman" w:cs="Times New Roman"/>
          <w:bCs/>
          <w:i/>
          <w:iCs/>
        </w:rPr>
        <w:t>Оцінка:</w:t>
      </w:r>
      <w:r w:rsidRPr="004C2998">
        <w:rPr>
          <w:rFonts w:ascii="Times New Roman" w:hAnsi="Times New Roman" w:cs="Times New Roman"/>
          <w:b/>
        </w:rPr>
        <w:t xml:space="preserve"> </w:t>
      </w:r>
      <w:r w:rsidRPr="004C2998">
        <w:rPr>
          <w:rFonts w:ascii="Times New Roman" w:hAnsi="Times New Roman" w:cs="Times New Roman"/>
        </w:rPr>
        <w:t>3/5</w:t>
      </w:r>
    </w:p>
    <w:p w14:paraId="64DA8A83" w14:textId="77777777" w:rsidR="001F482E" w:rsidRPr="004C2998" w:rsidRDefault="00840BCA" w:rsidP="004C2998">
      <w:pPr>
        <w:spacing w:after="0" w:line="360" w:lineRule="auto"/>
        <w:rPr>
          <w:rFonts w:ascii="Times New Roman" w:hAnsi="Times New Roman" w:cs="Times New Roman"/>
        </w:rPr>
      </w:pPr>
      <w:r w:rsidRPr="004C2998">
        <w:rPr>
          <w:rFonts w:ascii="Times New Roman" w:hAnsi="Times New Roman" w:cs="Times New Roman"/>
          <w:bCs/>
          <w:i/>
          <w:iCs/>
        </w:rPr>
        <w:t>Приклад:</w:t>
      </w:r>
      <w:r w:rsidRPr="004C2998">
        <w:rPr>
          <w:rFonts w:ascii="Times New Roman" w:hAnsi="Times New Roman" w:cs="Times New Roman"/>
          <w:b/>
        </w:rPr>
        <w:t xml:space="preserve"> </w:t>
      </w:r>
      <w:r w:rsidRPr="004C2998">
        <w:rPr>
          <w:rFonts w:ascii="Times New Roman" w:hAnsi="Times New Roman" w:cs="Times New Roman"/>
        </w:rPr>
        <w:t>Основні функції доступні одразу.</w:t>
      </w:r>
    </w:p>
    <w:p w14:paraId="2F00AA51" w14:textId="77777777" w:rsidR="001F482E" w:rsidRPr="004C2998" w:rsidRDefault="00840BCA" w:rsidP="004C2998">
      <w:pPr>
        <w:spacing w:after="0" w:line="360" w:lineRule="auto"/>
        <w:rPr>
          <w:rFonts w:ascii="Times New Roman" w:hAnsi="Times New Roman" w:cs="Times New Roman"/>
        </w:rPr>
      </w:pPr>
      <w:r w:rsidRPr="004C2998">
        <w:rPr>
          <w:rFonts w:ascii="Times New Roman" w:hAnsi="Times New Roman" w:cs="Times New Roman"/>
          <w:bCs/>
          <w:i/>
          <w:iCs/>
        </w:rPr>
        <w:t>Проблема:</w:t>
      </w:r>
      <w:r w:rsidRPr="004C2998">
        <w:rPr>
          <w:rFonts w:ascii="Times New Roman" w:hAnsi="Times New Roman" w:cs="Times New Roman"/>
          <w:b/>
        </w:rPr>
        <w:t xml:space="preserve"> </w:t>
      </w:r>
      <w:r w:rsidRPr="004C2998">
        <w:rPr>
          <w:rFonts w:ascii="Times New Roman" w:hAnsi="Times New Roman" w:cs="Times New Roman"/>
        </w:rPr>
        <w:t>Немає персоналізованих рекомендацій.</w:t>
      </w:r>
    </w:p>
    <w:p w14:paraId="4792C063" w14:textId="77777777" w:rsidR="001F482E" w:rsidRPr="004C2998" w:rsidRDefault="00840BCA" w:rsidP="004C2998">
      <w:pPr>
        <w:spacing w:after="0" w:line="360" w:lineRule="auto"/>
        <w:rPr>
          <w:rFonts w:ascii="Times New Roman" w:hAnsi="Times New Roman" w:cs="Times New Roman"/>
        </w:rPr>
      </w:pPr>
      <w:r w:rsidRPr="004C2998">
        <w:rPr>
          <w:rFonts w:ascii="Times New Roman" w:hAnsi="Times New Roman" w:cs="Times New Roman"/>
          <w:bCs/>
          <w:i/>
          <w:iCs/>
        </w:rPr>
        <w:t>Покращення:</w:t>
      </w:r>
      <w:r w:rsidRPr="004C2998">
        <w:rPr>
          <w:rFonts w:ascii="Times New Roman" w:hAnsi="Times New Roman" w:cs="Times New Roman"/>
          <w:b/>
        </w:rPr>
        <w:t xml:space="preserve"> </w:t>
      </w:r>
      <w:r w:rsidRPr="004C2998">
        <w:rPr>
          <w:rFonts w:ascii="Times New Roman" w:hAnsi="Times New Roman" w:cs="Times New Roman"/>
        </w:rPr>
        <w:t>Додати швидкі фільтри та блок рекомендацій.</w:t>
      </w:r>
    </w:p>
    <w:p w14:paraId="63EB836F" w14:textId="77777777" w:rsidR="001F482E" w:rsidRPr="004C2998" w:rsidRDefault="00840BCA" w:rsidP="004C2998">
      <w:pPr>
        <w:pStyle w:val="21"/>
        <w:spacing w:before="0" w:line="360" w:lineRule="auto"/>
        <w:ind w:firstLine="720"/>
        <w:rPr>
          <w:rFonts w:ascii="Times New Roman" w:hAnsi="Times New Roman" w:cs="Times New Roman"/>
          <w:color w:val="auto"/>
        </w:rPr>
      </w:pPr>
      <w:r w:rsidRPr="004C2998">
        <w:rPr>
          <w:rFonts w:ascii="Times New Roman" w:hAnsi="Times New Roman" w:cs="Times New Roman"/>
          <w:color w:val="auto"/>
        </w:rPr>
        <w:t>8. Естетичний та мінімалістичний дизайн</w:t>
      </w:r>
    </w:p>
    <w:p w14:paraId="5D1E219F" w14:textId="77777777" w:rsidR="001F482E" w:rsidRPr="004C2998" w:rsidRDefault="00840BCA" w:rsidP="004C2998">
      <w:pPr>
        <w:spacing w:after="0" w:line="360" w:lineRule="auto"/>
        <w:rPr>
          <w:rFonts w:ascii="Times New Roman" w:hAnsi="Times New Roman" w:cs="Times New Roman"/>
        </w:rPr>
      </w:pPr>
      <w:r w:rsidRPr="004C2998">
        <w:rPr>
          <w:rFonts w:ascii="Times New Roman" w:hAnsi="Times New Roman" w:cs="Times New Roman"/>
          <w:bCs/>
          <w:i/>
          <w:iCs/>
        </w:rPr>
        <w:t>Оцінка:</w:t>
      </w:r>
      <w:r w:rsidRPr="004C2998">
        <w:rPr>
          <w:rFonts w:ascii="Times New Roman" w:hAnsi="Times New Roman" w:cs="Times New Roman"/>
          <w:b/>
        </w:rPr>
        <w:t xml:space="preserve"> </w:t>
      </w:r>
      <w:r w:rsidRPr="004C2998">
        <w:rPr>
          <w:rFonts w:ascii="Times New Roman" w:hAnsi="Times New Roman" w:cs="Times New Roman"/>
        </w:rPr>
        <w:t>5/5</w:t>
      </w:r>
    </w:p>
    <w:p w14:paraId="67FCCAF8" w14:textId="77777777" w:rsidR="001F482E" w:rsidRPr="004C2998" w:rsidRDefault="00840BCA" w:rsidP="004C2998">
      <w:pPr>
        <w:spacing w:after="0" w:line="360" w:lineRule="auto"/>
        <w:rPr>
          <w:rFonts w:ascii="Times New Roman" w:hAnsi="Times New Roman" w:cs="Times New Roman"/>
        </w:rPr>
      </w:pPr>
      <w:r w:rsidRPr="004C2998">
        <w:rPr>
          <w:rFonts w:ascii="Times New Roman" w:hAnsi="Times New Roman" w:cs="Times New Roman"/>
          <w:bCs/>
          <w:i/>
          <w:iCs/>
        </w:rPr>
        <w:t>Приклад:</w:t>
      </w:r>
      <w:r w:rsidRPr="004C2998">
        <w:rPr>
          <w:rFonts w:ascii="Times New Roman" w:hAnsi="Times New Roman" w:cs="Times New Roman"/>
          <w:b/>
        </w:rPr>
        <w:t xml:space="preserve"> </w:t>
      </w:r>
      <w:r w:rsidRPr="004C2998">
        <w:rPr>
          <w:rFonts w:ascii="Times New Roman" w:hAnsi="Times New Roman" w:cs="Times New Roman"/>
        </w:rPr>
        <w:t>Стильний мінімалістичний дизайн та преміальна атмосфера.</w:t>
      </w:r>
    </w:p>
    <w:p w14:paraId="68036FBF" w14:textId="77777777" w:rsidR="001F482E" w:rsidRPr="004C2998" w:rsidRDefault="00840BCA" w:rsidP="004C2998">
      <w:pPr>
        <w:spacing w:after="0" w:line="360" w:lineRule="auto"/>
        <w:rPr>
          <w:rFonts w:ascii="Times New Roman" w:hAnsi="Times New Roman" w:cs="Times New Roman"/>
        </w:rPr>
      </w:pPr>
      <w:r w:rsidRPr="004C2998">
        <w:rPr>
          <w:rFonts w:ascii="Times New Roman" w:hAnsi="Times New Roman" w:cs="Times New Roman"/>
          <w:bCs/>
          <w:i/>
          <w:iCs/>
        </w:rPr>
        <w:t>Проблема:</w:t>
      </w:r>
      <w:r w:rsidRPr="004C2998">
        <w:rPr>
          <w:rFonts w:ascii="Times New Roman" w:hAnsi="Times New Roman" w:cs="Times New Roman"/>
          <w:b/>
        </w:rPr>
        <w:t xml:space="preserve"> </w:t>
      </w:r>
      <w:r w:rsidRPr="004C2998">
        <w:rPr>
          <w:rFonts w:ascii="Times New Roman" w:hAnsi="Times New Roman" w:cs="Times New Roman"/>
        </w:rPr>
        <w:t>Деякі блоки мають забагато порожнього простору.</w:t>
      </w:r>
    </w:p>
    <w:p w14:paraId="66E2E28D" w14:textId="77777777" w:rsidR="001F482E" w:rsidRPr="004C2998" w:rsidRDefault="00840BCA" w:rsidP="004C2998">
      <w:pPr>
        <w:spacing w:after="0" w:line="360" w:lineRule="auto"/>
        <w:rPr>
          <w:rFonts w:ascii="Times New Roman" w:hAnsi="Times New Roman" w:cs="Times New Roman"/>
        </w:rPr>
      </w:pPr>
      <w:r w:rsidRPr="004C2998">
        <w:rPr>
          <w:rFonts w:ascii="Times New Roman" w:hAnsi="Times New Roman" w:cs="Times New Roman"/>
          <w:bCs/>
          <w:i/>
          <w:iCs/>
        </w:rPr>
        <w:t>Покращення:</w:t>
      </w:r>
      <w:r w:rsidRPr="004C2998">
        <w:rPr>
          <w:rFonts w:ascii="Times New Roman" w:hAnsi="Times New Roman" w:cs="Times New Roman"/>
          <w:b/>
        </w:rPr>
        <w:t xml:space="preserve"> </w:t>
      </w:r>
      <w:r w:rsidRPr="004C2998">
        <w:rPr>
          <w:rFonts w:ascii="Times New Roman" w:hAnsi="Times New Roman" w:cs="Times New Roman"/>
        </w:rPr>
        <w:t>Оптимізувати відступи та адаптивність тексту.</w:t>
      </w:r>
    </w:p>
    <w:p w14:paraId="291A3834" w14:textId="77777777" w:rsidR="001F482E" w:rsidRPr="005025B8" w:rsidRDefault="00840BCA" w:rsidP="004C2998">
      <w:pPr>
        <w:pStyle w:val="21"/>
        <w:spacing w:before="0" w:line="360" w:lineRule="auto"/>
        <w:ind w:firstLine="720"/>
        <w:rPr>
          <w:rFonts w:ascii="Times New Roman" w:hAnsi="Times New Roman" w:cs="Times New Roman"/>
          <w:color w:val="auto"/>
          <w:sz w:val="28"/>
          <w:szCs w:val="28"/>
        </w:rPr>
      </w:pPr>
      <w:r w:rsidRPr="005025B8">
        <w:rPr>
          <w:rFonts w:ascii="Times New Roman" w:hAnsi="Times New Roman" w:cs="Times New Roman"/>
          <w:color w:val="auto"/>
          <w:sz w:val="28"/>
          <w:szCs w:val="28"/>
        </w:rPr>
        <w:t>9. Допомога у розпізнаванні та виправленні помилок</w:t>
      </w:r>
    </w:p>
    <w:p w14:paraId="6DEAFBD4" w14:textId="77777777" w:rsidR="001F482E" w:rsidRPr="005025B8" w:rsidRDefault="00840BCA" w:rsidP="004C299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025B8">
        <w:rPr>
          <w:rFonts w:ascii="Times New Roman" w:hAnsi="Times New Roman" w:cs="Times New Roman"/>
          <w:bCs/>
          <w:i/>
          <w:iCs/>
          <w:sz w:val="28"/>
          <w:szCs w:val="28"/>
        </w:rPr>
        <w:t>Оцінка:</w:t>
      </w:r>
      <w:r w:rsidRPr="005025B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025B8">
        <w:rPr>
          <w:rFonts w:ascii="Times New Roman" w:hAnsi="Times New Roman" w:cs="Times New Roman"/>
          <w:sz w:val="28"/>
          <w:szCs w:val="28"/>
        </w:rPr>
        <w:t>3/5</w:t>
      </w:r>
    </w:p>
    <w:p w14:paraId="6ACBE528" w14:textId="77777777" w:rsidR="001F482E" w:rsidRPr="005025B8" w:rsidRDefault="00840BCA" w:rsidP="004C299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025B8">
        <w:rPr>
          <w:rFonts w:ascii="Times New Roman" w:hAnsi="Times New Roman" w:cs="Times New Roman"/>
          <w:bCs/>
          <w:i/>
          <w:iCs/>
          <w:sz w:val="28"/>
          <w:szCs w:val="28"/>
        </w:rPr>
        <w:t>Приклад:</w:t>
      </w:r>
      <w:r w:rsidRPr="005025B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025B8">
        <w:rPr>
          <w:rFonts w:ascii="Times New Roman" w:hAnsi="Times New Roman" w:cs="Times New Roman"/>
          <w:sz w:val="28"/>
          <w:szCs w:val="28"/>
        </w:rPr>
        <w:t>Інтерфейс достатньо простий для користувача.</w:t>
      </w:r>
    </w:p>
    <w:p w14:paraId="2B231429" w14:textId="77777777" w:rsidR="001F482E" w:rsidRPr="005025B8" w:rsidRDefault="00840BCA" w:rsidP="004C299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025B8">
        <w:rPr>
          <w:rFonts w:ascii="Times New Roman" w:hAnsi="Times New Roman" w:cs="Times New Roman"/>
          <w:bCs/>
          <w:i/>
          <w:iCs/>
          <w:sz w:val="28"/>
          <w:szCs w:val="28"/>
        </w:rPr>
        <w:t>Проблема:</w:t>
      </w:r>
      <w:r w:rsidRPr="005025B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025B8">
        <w:rPr>
          <w:rFonts w:ascii="Times New Roman" w:hAnsi="Times New Roman" w:cs="Times New Roman"/>
          <w:sz w:val="28"/>
          <w:szCs w:val="28"/>
        </w:rPr>
        <w:t>Немає текстових повідомлень про помилки.</w:t>
      </w:r>
    </w:p>
    <w:p w14:paraId="7BC940A2" w14:textId="77777777" w:rsidR="001F482E" w:rsidRPr="005025B8" w:rsidRDefault="00840BCA" w:rsidP="004C299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025B8">
        <w:rPr>
          <w:rFonts w:ascii="Times New Roman" w:hAnsi="Times New Roman" w:cs="Times New Roman"/>
          <w:bCs/>
          <w:i/>
          <w:iCs/>
          <w:sz w:val="28"/>
          <w:szCs w:val="28"/>
        </w:rPr>
        <w:t>Покращення:</w:t>
      </w:r>
      <w:r w:rsidRPr="005025B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025B8">
        <w:rPr>
          <w:rFonts w:ascii="Times New Roman" w:hAnsi="Times New Roman" w:cs="Times New Roman"/>
          <w:sz w:val="28"/>
          <w:szCs w:val="28"/>
        </w:rPr>
        <w:t>Додати підказки та кольорові індикатори помилок.</w:t>
      </w:r>
    </w:p>
    <w:p w14:paraId="72C17B96" w14:textId="77777777" w:rsidR="001F482E" w:rsidRPr="005025B8" w:rsidRDefault="00840BCA" w:rsidP="004C2998">
      <w:pPr>
        <w:pStyle w:val="21"/>
        <w:spacing w:before="0" w:line="360" w:lineRule="auto"/>
        <w:ind w:firstLine="720"/>
        <w:rPr>
          <w:rFonts w:ascii="Times New Roman" w:hAnsi="Times New Roman" w:cs="Times New Roman"/>
          <w:color w:val="auto"/>
          <w:sz w:val="28"/>
          <w:szCs w:val="28"/>
        </w:rPr>
      </w:pPr>
      <w:r w:rsidRPr="005025B8">
        <w:rPr>
          <w:rFonts w:ascii="Times New Roman" w:hAnsi="Times New Roman" w:cs="Times New Roman"/>
          <w:color w:val="auto"/>
          <w:sz w:val="28"/>
          <w:szCs w:val="28"/>
        </w:rPr>
        <w:t>10. Довідка та документація</w:t>
      </w:r>
    </w:p>
    <w:p w14:paraId="03AF29B3" w14:textId="77777777" w:rsidR="001F482E" w:rsidRPr="005025B8" w:rsidRDefault="00840BCA" w:rsidP="004C299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025B8">
        <w:rPr>
          <w:rFonts w:ascii="Times New Roman" w:hAnsi="Times New Roman" w:cs="Times New Roman"/>
          <w:bCs/>
          <w:i/>
          <w:iCs/>
          <w:sz w:val="28"/>
          <w:szCs w:val="28"/>
        </w:rPr>
        <w:t>Оцінка:</w:t>
      </w:r>
      <w:r w:rsidRPr="005025B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025B8">
        <w:rPr>
          <w:rFonts w:ascii="Times New Roman" w:hAnsi="Times New Roman" w:cs="Times New Roman"/>
          <w:sz w:val="28"/>
          <w:szCs w:val="28"/>
        </w:rPr>
        <w:t>2/5</w:t>
      </w:r>
    </w:p>
    <w:p w14:paraId="71DF6368" w14:textId="77777777" w:rsidR="001F482E" w:rsidRPr="005025B8" w:rsidRDefault="00840BCA" w:rsidP="004C299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025B8">
        <w:rPr>
          <w:rFonts w:ascii="Times New Roman" w:hAnsi="Times New Roman" w:cs="Times New Roman"/>
          <w:bCs/>
          <w:i/>
          <w:iCs/>
          <w:sz w:val="28"/>
          <w:szCs w:val="28"/>
        </w:rPr>
        <w:t>Приклад:</w:t>
      </w:r>
      <w:r w:rsidRPr="005025B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025B8">
        <w:rPr>
          <w:rFonts w:ascii="Times New Roman" w:hAnsi="Times New Roman" w:cs="Times New Roman"/>
          <w:sz w:val="28"/>
          <w:szCs w:val="28"/>
        </w:rPr>
        <w:t>У footer є базові інформаційні розділи.</w:t>
      </w:r>
    </w:p>
    <w:p w14:paraId="21F59381" w14:textId="77777777" w:rsidR="001F482E" w:rsidRPr="005025B8" w:rsidRDefault="00840BCA" w:rsidP="004C299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025B8">
        <w:rPr>
          <w:rFonts w:ascii="Times New Roman" w:hAnsi="Times New Roman" w:cs="Times New Roman"/>
          <w:bCs/>
          <w:i/>
          <w:iCs/>
          <w:sz w:val="28"/>
          <w:szCs w:val="28"/>
        </w:rPr>
        <w:t>Проблема:</w:t>
      </w:r>
      <w:r w:rsidRPr="005025B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025B8">
        <w:rPr>
          <w:rFonts w:ascii="Times New Roman" w:hAnsi="Times New Roman" w:cs="Times New Roman"/>
          <w:sz w:val="28"/>
          <w:szCs w:val="28"/>
        </w:rPr>
        <w:t>Немає FAQ або сторінки допомоги.</w:t>
      </w:r>
    </w:p>
    <w:p w14:paraId="6528861E" w14:textId="77777777" w:rsidR="001F482E" w:rsidRPr="005025B8" w:rsidRDefault="00840BCA" w:rsidP="004C299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025B8">
        <w:rPr>
          <w:rFonts w:ascii="Times New Roman" w:hAnsi="Times New Roman" w:cs="Times New Roman"/>
          <w:bCs/>
          <w:i/>
          <w:iCs/>
          <w:sz w:val="28"/>
          <w:szCs w:val="28"/>
        </w:rPr>
        <w:t>Покращення:</w:t>
      </w:r>
      <w:r w:rsidRPr="005025B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025B8">
        <w:rPr>
          <w:rFonts w:ascii="Times New Roman" w:hAnsi="Times New Roman" w:cs="Times New Roman"/>
          <w:sz w:val="28"/>
          <w:szCs w:val="28"/>
        </w:rPr>
        <w:t>Додати сторінку допомоги та FAQ.</w:t>
      </w:r>
    </w:p>
    <w:p w14:paraId="5EAE06F6" w14:textId="77777777" w:rsidR="001F482E" w:rsidRPr="005025B8" w:rsidRDefault="00840BCA" w:rsidP="004C2998">
      <w:pPr>
        <w:pStyle w:val="1"/>
        <w:spacing w:before="0" w:line="360" w:lineRule="auto"/>
        <w:ind w:firstLine="720"/>
        <w:rPr>
          <w:rFonts w:ascii="Times New Roman" w:hAnsi="Times New Roman" w:cs="Times New Roman"/>
          <w:color w:val="auto"/>
        </w:rPr>
      </w:pPr>
      <w:r w:rsidRPr="005025B8">
        <w:rPr>
          <w:rFonts w:ascii="Times New Roman" w:hAnsi="Times New Roman" w:cs="Times New Roman"/>
          <w:color w:val="auto"/>
        </w:rPr>
        <w:t>Загальний висновок</w:t>
      </w:r>
    </w:p>
    <w:p w14:paraId="554DF1F1" w14:textId="77777777" w:rsidR="001F482E" w:rsidRPr="005025B8" w:rsidRDefault="00840BCA" w:rsidP="004C2998">
      <w:pPr>
        <w:spacing w:after="0" w:line="360" w:lineRule="auto"/>
        <w:ind w:firstLine="720"/>
        <w:rPr>
          <w:sz w:val="28"/>
          <w:szCs w:val="28"/>
        </w:rPr>
      </w:pPr>
      <w:r w:rsidRPr="005025B8">
        <w:rPr>
          <w:rFonts w:ascii="Times New Roman" w:hAnsi="Times New Roman" w:cs="Times New Roman"/>
          <w:sz w:val="28"/>
          <w:szCs w:val="28"/>
        </w:rPr>
        <w:t>Дизайн сайту AURA perfumes виглядає сучасно, естетично та відповідає тематиці преміальної парфумерії. Найсильнішими сторонами є мінімалістичний стиль, приємна кольорова палітра та зрозуміла структура. Основні проблеми пов’язані з відсутністю інтерактивності, повідомлень системи, фільтрів та допоміжних еле</w:t>
      </w:r>
      <w:r w:rsidRPr="005025B8">
        <w:rPr>
          <w:sz w:val="28"/>
          <w:szCs w:val="28"/>
        </w:rPr>
        <w:t>ментів для користувача.</w:t>
      </w:r>
    </w:p>
    <w:sectPr w:rsidR="001F482E" w:rsidRPr="005025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482E"/>
    <w:rsid w:val="0029639D"/>
    <w:rsid w:val="00326F90"/>
    <w:rsid w:val="004C2998"/>
    <w:rsid w:val="005025B8"/>
    <w:rsid w:val="005125E2"/>
    <w:rsid w:val="00840BC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82F5E7"/>
  <w14:defaultImageDpi w14:val="300"/>
  <w15:docId w15:val="{2A01557A-3016-4113-B6D6-4F088D7E3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1818</Words>
  <Characters>1037</Characters>
  <Application>Microsoft Office Word</Application>
  <DocSecurity>0</DocSecurity>
  <Lines>8</Lines>
  <Paragraphs>5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Заголовки</vt:lpstr>
      </vt:variant>
      <vt:variant>
        <vt:i4>12</vt:i4>
      </vt:variant>
      <vt:variant>
        <vt:lpstr>Title</vt:lpstr>
      </vt:variant>
      <vt:variant>
        <vt:i4>1</vt:i4>
      </vt:variant>
    </vt:vector>
  </HeadingPairs>
  <TitlesOfParts>
    <vt:vector size="14" baseType="lpstr">
      <vt:lpstr/>
      <vt:lpstr>UX-аудит сайту AURA perfumes за 10 евристиками Нільсена</vt:lpstr>
      <vt:lpstr>    1. Видимість стану системи</vt:lpstr>
      <vt:lpstr>    2. Відповідність системи реальному світу</vt:lpstr>
      <vt:lpstr>    3. Контроль і свобода користувача</vt:lpstr>
      <vt:lpstr>    4. Послідовність та стандарти</vt:lpstr>
      <vt:lpstr>    5. Запобігання помилкам</vt:lpstr>
      <vt:lpstr>    6. Розпізнавання замість запам’ятовування</vt:lpstr>
      <vt:lpstr>    7. Гнучкість та ефективність використання</vt:lpstr>
      <vt:lpstr>    8. Естетичний та мінімалістичний дизайн</vt:lpstr>
      <vt:lpstr>    9. Допомога у розпізнаванні та виправленні помилок</vt:lpstr>
      <vt:lpstr>    10. Довідка та документація</vt:lpstr>
      <vt:lpstr>Загальний висновок</vt:lpstr>
      <vt:lpstr/>
    </vt:vector>
  </TitlesOfParts>
  <Manager/>
  <Company/>
  <LinksUpToDate>false</LinksUpToDate>
  <CharactersWithSpaces>2850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veronika s</cp:lastModifiedBy>
  <cp:revision>2</cp:revision>
  <dcterms:created xsi:type="dcterms:W3CDTF">2026-05-30T16:14:00Z</dcterms:created>
  <dcterms:modified xsi:type="dcterms:W3CDTF">2026-05-30T16:14:00Z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f79a88e0-cef0-4db7-a83d-680f314e5129</vt:lpwstr>
  </property>
</Properties>
</file>